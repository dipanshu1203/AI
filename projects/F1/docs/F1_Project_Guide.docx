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11111"/>
          <w:sz w:val="52"/>
        </w:rPr>
        <w:t>F1 Website Project Guide</w:t>
      </w:r>
    </w:p>
    <w:p>
      <w:r>
        <w:rPr>
          <w:color w:val="555555"/>
        </w:rPr>
        <w:t>Build, deploy, and automated prediction refresh steps</w:t>
      </w:r>
    </w:p>
    <w:p>
      <w:r>
        <w:t>Repository path: projects/F1</w:t>
      </w:r>
    </w:p>
    <w:p>
      <w:r>
        <w:t>Public URL: https://dipanshu1203.github.io/AI/projects/F1/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Purpose: This guide documents how the simple F1 site was built, where the files live, how it is deployed on GitHub Pages, and how the prediction data updates after race weekends.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Project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Area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Details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Site type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Static HTML, CSS, and JavaScript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Main folder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projects/F1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Homepage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projects/F1/index.html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Prediction data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projects/F1/data/prediction.json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Automation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.github/workflows/update-f1-prediction.yml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Updater script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scripts/update-f1-prediction.mjs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What We Built</w:t>
      </w:r>
    </w:p>
    <w:p>
      <w:pPr>
        <w:pStyle w:val="ListBullet"/>
        <w:spacing w:after="80" w:line="300" w:lineRule="auto"/>
      </w:pPr>
      <w:r>
        <w:t>A minimal Formula 1 dashboard with upcoming Grand Prix calendar, standings, news links, and prediction widget.</w:t>
      </w:r>
    </w:p>
    <w:p>
      <w:pPr>
        <w:pStyle w:val="ListBullet"/>
        <w:spacing w:after="80" w:line="300" w:lineRule="auto"/>
      </w:pPr>
      <w:r>
        <w:t>Driver portraits and team car images are pulled from Formula 1 media URLs.</w:t>
      </w:r>
    </w:p>
    <w:p>
      <w:pPr>
        <w:pStyle w:val="ListBullet"/>
        <w:spacing w:after="80" w:line="300" w:lineRule="auto"/>
      </w:pPr>
      <w:r>
        <w:t>The prediction model weighs current team form and last year track-result history.</w:t>
      </w:r>
    </w:p>
    <w:p>
      <w:pPr>
        <w:pStyle w:val="ListBullet"/>
        <w:spacing w:after="80" w:line="300" w:lineRule="auto"/>
      </w:pPr>
      <w:r>
        <w:t>GitHub Pages publishes the site publicly at the requested URL.</w:t>
      </w:r>
    </w:p>
    <w:p>
      <w:pPr>
        <w:pStyle w:val="ListBullet"/>
        <w:spacing w:after="80" w:line="300" w:lineRule="auto"/>
      </w:pPr>
      <w:r>
        <w:t>A scheduled GitHub Action refreshes prediction data from the Jolpica-F1 API.</w:t>
      </w:r>
    </w:p>
    <w:p>
      <w:pPr>
        <w:pStyle w:val="Heading1"/>
      </w:pPr>
      <w:r>
        <w:rPr>
          <w:rFonts w:ascii="Calibri" w:hAnsi="Calibri"/>
          <w:color w:val="2E74B5"/>
        </w:rPr>
        <w:t>Folder Structure</w:t>
      </w:r>
    </w:p>
    <w:p>
      <w:pPr>
        <w:pStyle w:val="NoSpacing"/>
      </w:pPr>
      <w:r>
        <w:rPr>
          <w:rFonts w:ascii="Courier New" w:hAnsi="Courier New"/>
        </w:rPr>
        <w:t>projects/F1/</w:t>
        <w:br/>
        <w:t xml:space="preserve">  index.html</w:t>
        <w:br/>
        <w:t xml:space="preserve">  styles.css</w:t>
        <w:br/>
        <w:t xml:space="preserve">  script.js</w:t>
        <w:br/>
        <w:t xml:space="preserve">  assets/f1-hero.png</w:t>
        <w:br/>
        <w:t xml:space="preserve">  data/prediction.json</w:t>
        <w:br/>
        <w:t xml:space="preserve">  docs/F1_Project_Guide.docx</w:t>
        <w:br/>
        <w:t xml:space="preserve">  docs/visuals/</w:t>
        <w:br/>
        <w:t>.github/workflows/update-f1-prediction.yml</w:t>
        <w:br/>
        <w:t>scripts/update-f1-prediction.mjs</w:t>
      </w:r>
    </w:p>
    <w:p>
      <w:pPr>
        <w:pStyle w:val="Heading1"/>
      </w:pPr>
      <w:r>
        <w:rPr>
          <w:rFonts w:ascii="Calibri" w:hAnsi="Calibri"/>
          <w:color w:val="2E74B5"/>
        </w:rPr>
        <w:t>Deployment Path</w:t>
      </w:r>
    </w:p>
    <w:p>
      <w:r>
        <w:drawing>
          <wp:inline xmlns:a="http://schemas.openxmlformats.org/drawingml/2006/main" xmlns:pic="http://schemas.openxmlformats.org/drawingml/2006/picture">
            <wp:extent cx="5852160" cy="3043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Why this URL works: </w:t>
      </w:r>
      <w:r>
        <w:t>GitHub Pages adds the repository name, AI, to the base URL. The project folder is projects/F1, so the final path becomes /AI/projects/F1/.</w:t>
      </w:r>
    </w:p>
    <w:p>
      <w:pPr>
        <w:pStyle w:val="Heading1"/>
      </w:pPr>
      <w:r>
        <w:rPr>
          <w:rFonts w:ascii="Calibri" w:hAnsi="Calibri"/>
          <w:color w:val="2E74B5"/>
        </w:rPr>
        <w:t>Build and Publish Steps</w:t>
      </w:r>
    </w:p>
    <w:p>
      <w:pPr>
        <w:pStyle w:val="ListNumber"/>
        <w:spacing w:after="80" w:line="300" w:lineRule="auto"/>
      </w:pPr>
      <w:r>
        <w:t>Create the static site in projects/F1 with index.html, styles.css, script.js, and local assets.</w:t>
      </w:r>
    </w:p>
    <w:p>
      <w:pPr>
        <w:pStyle w:val="ListNumber"/>
        <w:spacing w:after="80" w:line="300" w:lineRule="auto"/>
      </w:pPr>
      <w:r>
        <w:t>Verify locally at http://localhost:8000/projects/F1/ using a simple static server.</w:t>
      </w:r>
    </w:p>
    <w:p>
      <w:pPr>
        <w:pStyle w:val="ListNumber"/>
        <w:spacing w:after="80" w:line="300" w:lineRule="auto"/>
      </w:pPr>
      <w:r>
        <w:t>Commit the site files to the main branch.</w:t>
      </w:r>
    </w:p>
    <w:p>
      <w:pPr>
        <w:pStyle w:val="ListNumber"/>
        <w:spacing w:after="80" w:line="300" w:lineRule="auto"/>
      </w:pPr>
      <w:r>
        <w:t>Push main to https://github.com/dipanshu1203/AI.git.</w:t>
      </w:r>
    </w:p>
    <w:p>
      <w:pPr>
        <w:pStyle w:val="ListNumber"/>
        <w:spacing w:after="80" w:line="300" w:lineRule="auto"/>
      </w:pPr>
      <w:r>
        <w:t>Enable GitHub Pages from the main branch root.</w:t>
      </w:r>
    </w:p>
    <w:p>
      <w:pPr>
        <w:pStyle w:val="ListNumber"/>
        <w:spacing w:after="80" w:line="300" w:lineRule="auto"/>
      </w:pPr>
      <w:r>
        <w:t>Open https://dipanshu1203.github.io/AI/projects/F1/ and confirm it returns HTTP 200.</w:t>
      </w:r>
    </w:p>
    <w:p>
      <w:pPr>
        <w:pStyle w:val="Heading1"/>
      </w:pPr>
      <w:r>
        <w:rPr>
          <w:rFonts w:ascii="Calibri" w:hAnsi="Calibri"/>
          <w:color w:val="2E74B5"/>
        </w:rPr>
        <w:t>Prediction Refresh Flow</w:t>
      </w:r>
    </w:p>
    <w:p>
      <w:r>
        <w:drawing>
          <wp:inline xmlns:a="http://schemas.openxmlformats.org/drawingml/2006/main" xmlns:pic="http://schemas.openxmlformats.org/drawingml/2006/picture">
            <wp:extent cx="5852160" cy="3277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-refresh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 w:line="300" w:lineRule="auto"/>
      </w:pPr>
      <w:r>
        <w:t>The workflow runs every Monday at 08:30 UTC and can also be started manually from GitHub Actions.</w:t>
      </w:r>
    </w:p>
    <w:p>
      <w:pPr>
        <w:pStyle w:val="ListBullet"/>
        <w:spacing w:after="80" w:line="300" w:lineRule="auto"/>
      </w:pPr>
      <w:r>
        <w:t>The Node script calls Jolpica-F1 for schedule, current constructor standings, and last season result at the same circuit.</w:t>
      </w:r>
    </w:p>
    <w:p>
      <w:pPr>
        <w:pStyle w:val="ListBullet"/>
        <w:spacing w:after="80" w:line="300" w:lineRule="auto"/>
      </w:pPr>
      <w:r>
        <w:t>The script rewrites projects/F1/data/prediction.json when the model changes.</w:t>
      </w:r>
    </w:p>
    <w:p>
      <w:pPr>
        <w:pStyle w:val="ListBullet"/>
        <w:spacing w:after="80" w:line="300" w:lineRule="auto"/>
      </w:pPr>
      <w:r>
        <w:t>The GitHub Action commits the updated JSON and pushes it back to main.</w:t>
      </w:r>
    </w:p>
    <w:p>
      <w:pPr>
        <w:pStyle w:val="ListBullet"/>
        <w:spacing w:after="80" w:line="300" w:lineRule="auto"/>
      </w:pPr>
      <w:r>
        <w:t>GitHub Pages rebuilds, and the browser fetches the latest JSON on page load.</w:t>
      </w:r>
    </w:p>
    <w:p>
      <w:pPr>
        <w:pStyle w:val="Heading1"/>
      </w:pPr>
      <w:r>
        <w:rPr>
          <w:rFonts w:ascii="Calibri" w:hAnsi="Calibri"/>
          <w:color w:val="2E74B5"/>
        </w:rPr>
        <w:t>Manual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Task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Command or URL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Run locally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python3 -m http.server 8000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Open local site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http://localhost:8000/projects/F1/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Refresh prediction data locally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node scripts/update-f1-prediction.mjs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Push updates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git add . &amp;&amp; git commit -m "Update F1 project" &amp;&amp; git push origin main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Trigger workflow manually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gh workflow run update-f1-prediction.yml --repo dipanshu1203/AI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How To Maintain It</w:t>
      </w:r>
    </w:p>
    <w:p>
      <w:pPr>
        <w:pStyle w:val="ListBullet"/>
        <w:spacing w:after="80" w:line="300" w:lineRule="auto"/>
      </w:pPr>
      <w:r>
        <w:t>Edit page layout/content in index.html and styles.css.</w:t>
      </w:r>
    </w:p>
    <w:p>
      <w:pPr>
        <w:pStyle w:val="ListBullet"/>
        <w:spacing w:after="80" w:line="300" w:lineRule="auto"/>
      </w:pPr>
      <w:r>
        <w:t>Edit prediction UI behavior in script.js.</w:t>
      </w:r>
    </w:p>
    <w:p>
      <w:pPr>
        <w:pStyle w:val="ListBullet"/>
        <w:spacing w:after="80" w:line="300" w:lineRule="auto"/>
      </w:pPr>
      <w:r>
        <w:t>Change model scoring logic in scripts/update-f1-prediction.mjs.</w:t>
      </w:r>
    </w:p>
    <w:p>
      <w:pPr>
        <w:pStyle w:val="ListBullet"/>
        <w:spacing w:after="80" w:line="300" w:lineRule="auto"/>
      </w:pPr>
      <w:r>
        <w:t>Keep prediction.json committed because the static site reads it directly from GitHub Pages.</w:t>
      </w:r>
    </w:p>
    <w:p>
      <w:pPr>
        <w:pStyle w:val="ListBullet"/>
        <w:spacing w:after="80" w:line="300" w:lineRule="auto"/>
      </w:pPr>
      <w:r>
        <w:t>If the public URL changes, check the repository name and project folder path first.</w:t>
      </w:r>
    </w:p>
    <w:p>
      <w:pPr>
        <w:pStyle w:val="Heading1"/>
      </w:pPr>
      <w:r>
        <w:rPr>
          <w:rFonts w:ascii="Calibri" w:hAnsi="Calibri"/>
          <w:color w:val="2E74B5"/>
        </w:rPr>
        <w:t>Verification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Check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How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Expected result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Local page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Open /projects/F1/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Hero, standings, prediction, and news render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Images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Inspect page or browser console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 broken driver/team images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Prediction JSON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Open /projects/F1/data/prediction.json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HTTP 200 and valid JSON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GitHub Action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GitHub Actions run history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Update F1 Prediction Data succeeds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111"/>
                <w:sz w:val="20"/>
              </w:rPr>
              <w:t>Public page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Open public URL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HTTP 200 and current site visible</w:t>
            </w:r>
          </w:p>
        </w:tc>
      </w:tr>
    </w:tbl>
    <w:p>
      <w:pPr>
        <w:sectPr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</w:rPr>
      <w:t>F1 Website Project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